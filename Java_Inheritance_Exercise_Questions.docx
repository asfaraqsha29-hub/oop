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460B" w:rsidRDefault="00CF3074">
      <w:pPr>
        <w:jc w:val="center"/>
      </w:pPr>
      <w:r>
        <w:rPr>
          <w:b/>
          <w:sz w:val="36"/>
        </w:rPr>
        <w:t>JAVA INHERITANCE</w:t>
      </w:r>
      <w:r>
        <w:rPr>
          <w:b/>
          <w:sz w:val="36"/>
        </w:rPr>
        <w:br/>
        <w:t>Exercise Questions and Programming Tasks</w:t>
      </w:r>
    </w:p>
    <w:p w:rsidR="007D460B" w:rsidRDefault="00CF3074">
      <w:pPr>
        <w:jc w:val="center"/>
      </w:pPr>
      <w:r>
        <w:rPr>
          <w:i/>
        </w:rPr>
        <w:t>For Computer Science / Java Programming Practical Sessions</w:t>
      </w:r>
    </w:p>
    <w:p w:rsidR="007D460B" w:rsidRDefault="007D460B"/>
    <w:p w:rsidR="007D460B" w:rsidRDefault="00CF3074">
      <w:pPr>
        <w:pStyle w:val="Heading1"/>
      </w:pPr>
      <w:r>
        <w:t>Learning Objectives</w:t>
      </w:r>
    </w:p>
    <w:p w:rsidR="007D460B" w:rsidRDefault="00CF3074">
      <w:pPr>
        <w:pStyle w:val="ListBullet"/>
      </w:pPr>
      <w:r>
        <w:t>Understand the purpose and syntax of inheritance in Java.</w:t>
      </w:r>
    </w:p>
    <w:p w:rsidR="007D460B" w:rsidRDefault="00CF3074">
      <w:pPr>
        <w:pStyle w:val="ListBullet"/>
      </w:pPr>
      <w:r>
        <w:t>Implement single, multilevel, and hierarchical inheritance.</w:t>
      </w:r>
    </w:p>
    <w:p w:rsidR="007D460B" w:rsidRDefault="00CF3074">
      <w:pPr>
        <w:pStyle w:val="ListBullet"/>
      </w:pPr>
      <w:r>
        <w:t>Use protected and inherited members appropriately.</w:t>
      </w:r>
    </w:p>
    <w:p w:rsidR="007D460B" w:rsidRDefault="00CF3074">
      <w:pPr>
        <w:pStyle w:val="ListBullet"/>
      </w:pPr>
      <w:r>
        <w:t>Apply method overriding in derived classes.</w:t>
      </w:r>
    </w:p>
    <w:p w:rsidR="007D460B" w:rsidRDefault="00CF3074">
      <w:pPr>
        <w:pStyle w:val="ListBullet"/>
      </w:pPr>
      <w:r>
        <w:t>Use super to access parent-class constructors and methods.</w:t>
      </w:r>
    </w:p>
    <w:p w:rsidR="007D460B" w:rsidRDefault="00CF3074">
      <w:pPr>
        <w:pStyle w:val="ListBullet"/>
      </w:pPr>
      <w:r>
        <w:t>Use constructors in parent and child classes.</w:t>
      </w:r>
    </w:p>
    <w:p w:rsidR="007D460B" w:rsidRDefault="00CF3074">
      <w:pPr>
        <w:pStyle w:val="ListBullet"/>
      </w:pPr>
      <w:r>
        <w:t>Understand runtime polymorphism through parent referenc</w:t>
      </w:r>
      <w:r>
        <w:t>es.</w:t>
      </w:r>
    </w:p>
    <w:p w:rsidR="007D460B" w:rsidRDefault="00CF3074">
      <w:pPr>
        <w:pStyle w:val="ListBullet"/>
      </w:pPr>
      <w:r>
        <w:t>Identify situations where Java does not support multiple inheritance through classes and use interfaces where appropriate.</w:t>
      </w:r>
    </w:p>
    <w:p w:rsidR="007D460B" w:rsidRDefault="00CF3074">
      <w:pPr>
        <w:pStyle w:val="Heading1"/>
      </w:pPr>
      <w:r>
        <w:t>Instructions to Students</w:t>
      </w:r>
    </w:p>
    <w:p w:rsidR="007D460B" w:rsidRDefault="00CF3074">
      <w:pPr>
        <w:pStyle w:val="ListNumber"/>
      </w:pPr>
      <w:r>
        <w:t>Write each program as a separate Java program unless otherwise instructed.</w:t>
      </w:r>
    </w:p>
    <w:p w:rsidR="007D460B" w:rsidRDefault="00CF3074">
      <w:pPr>
        <w:pStyle w:val="ListNumber"/>
      </w:pPr>
      <w:r>
        <w:t>Use meaningful class, variabl</w:t>
      </w:r>
      <w:r>
        <w:t>e, and method names.</w:t>
      </w:r>
    </w:p>
    <w:p w:rsidR="007D460B" w:rsidRDefault="00CF3074">
      <w:pPr>
        <w:pStyle w:val="ListNumber"/>
      </w:pPr>
      <w:r>
        <w:t>Create objects of the appropriate child classes and display the results.</w:t>
      </w:r>
    </w:p>
    <w:p w:rsidR="007D460B" w:rsidRDefault="00CF3074">
      <w:pPr>
        <w:pStyle w:val="ListNumber"/>
      </w:pPr>
      <w:r>
        <w:t>Add comments to explain important parts of the program.</w:t>
      </w:r>
    </w:p>
    <w:p w:rsidR="007D460B" w:rsidRDefault="00CF3074">
      <w:pPr>
        <w:pStyle w:val="ListNumber"/>
      </w:pPr>
      <w:r>
        <w:t>Compile and execute each program and verify the output.</w:t>
      </w:r>
    </w:p>
    <w:p w:rsidR="007D460B" w:rsidRDefault="00CF3074">
      <w:pPr>
        <w:pStyle w:val="ListNumber"/>
      </w:pPr>
      <w:r>
        <w:t>Do not use unnecessary library classes; focus on i</w:t>
      </w:r>
      <w:r>
        <w:t>mplementing the inheritance concept.</w:t>
      </w:r>
    </w:p>
    <w:p w:rsidR="007D460B" w:rsidRDefault="00CF3074">
      <w:pPr>
        <w:pStyle w:val="Heading1"/>
      </w:pPr>
      <w:r>
        <w:t>Exercise Set A – Basic Inheritance</w:t>
      </w:r>
    </w:p>
    <w:p w:rsidR="007D460B" w:rsidRDefault="00CF3074">
      <w:pPr>
        <w:pStyle w:val="Heading2"/>
      </w:pPr>
      <w:r>
        <w:t>Exercise 1 – Person and Student (Single Inheritance)</w:t>
      </w:r>
    </w:p>
    <w:p w:rsidR="007D460B" w:rsidRDefault="00CF3074">
      <w:r>
        <w:t>Create a class Person with attributes name and age and a method displayPerson(). Create a Student class that inherits Person and ad</w:t>
      </w:r>
      <w:r>
        <w:t>ds studentId and course. Display all student details using a Student object.</w:t>
      </w:r>
    </w:p>
    <w:p w:rsidR="007D460B" w:rsidRDefault="00CF3074">
      <w:pPr>
        <w:pStyle w:val="IntenseQuote"/>
      </w:pPr>
      <w:r>
        <w:t>Concepts: Single inheritance, inherited attributes, inherited methods.</w:t>
      </w:r>
    </w:p>
    <w:p w:rsidR="007D460B" w:rsidRDefault="00CF3074">
      <w:r>
        <w:t>Suggested classes: Person → Student</w:t>
      </w:r>
    </w:p>
    <w:p w:rsidR="007D460B" w:rsidRDefault="00CF3074">
      <w:pPr>
        <w:pStyle w:val="Heading2"/>
      </w:pPr>
      <w:r>
        <w:t>Exercise 2 – Employee and Manager</w:t>
      </w:r>
    </w:p>
    <w:p w:rsidR="007D460B" w:rsidRDefault="00CF3074">
      <w:r>
        <w:t>Create an Employee class with employee</w:t>
      </w:r>
      <w:r>
        <w:t>Id, name, and salary. Create a Manager class that extends Employee and adds department and bonus. Write a method to calculate and display the manager's total salary.</w:t>
      </w:r>
    </w:p>
    <w:p w:rsidR="007D460B" w:rsidRDefault="00CF3074">
      <w:pPr>
        <w:pStyle w:val="IntenseQuote"/>
      </w:pPr>
      <w:r>
        <w:t>Concepts: Single inheritance, adding child-specific members.</w:t>
      </w:r>
    </w:p>
    <w:p w:rsidR="007D460B" w:rsidRDefault="00CF3074">
      <w:r>
        <w:lastRenderedPageBreak/>
        <w:t>Suggested classes: Employee →</w:t>
      </w:r>
      <w:r>
        <w:t xml:space="preserve"> Manager</w:t>
      </w:r>
    </w:p>
    <w:p w:rsidR="007D460B" w:rsidRDefault="00CF3074">
      <w:pPr>
        <w:pStyle w:val="Heading2"/>
      </w:pPr>
      <w:r>
        <w:t>Exercise 3 – Vehicle and Car</w:t>
      </w:r>
    </w:p>
    <w:p w:rsidR="007D460B" w:rsidRDefault="00CF3074">
      <w:r>
        <w:t>Create a Vehicle class with brand, model, and year. Create a Car class that extends Vehicle and adds numberOfDoors and fuelType. Display complete car information.</w:t>
      </w:r>
    </w:p>
    <w:p w:rsidR="007D460B" w:rsidRDefault="00CF3074">
      <w:pPr>
        <w:pStyle w:val="IntenseQuote"/>
      </w:pPr>
      <w:r>
        <w:t>Concepts: Single inheritance and inherited data members</w:t>
      </w:r>
      <w:r>
        <w:t>.</w:t>
      </w:r>
    </w:p>
    <w:p w:rsidR="007D460B" w:rsidRDefault="00CF3074">
      <w:r>
        <w:t>Suggested classes: Vehicle → Car</w:t>
      </w:r>
    </w:p>
    <w:p w:rsidR="007D460B" w:rsidRDefault="00CF3074">
      <w:pPr>
        <w:pStyle w:val="Heading2"/>
      </w:pPr>
      <w:r>
        <w:t>Exercise 4 – Animal and Dog</w:t>
      </w:r>
    </w:p>
    <w:p w:rsidR="007D460B" w:rsidRDefault="00CF3074">
      <w:r>
        <w:t>Create an Animal class with name and age and a method eat(). Create a Dog class that extends Animal and adds a method bark(). Create a Dog object and call both inherited and child methods.</w:t>
      </w:r>
    </w:p>
    <w:p w:rsidR="007D460B" w:rsidRDefault="00CF3074">
      <w:pPr>
        <w:pStyle w:val="IntenseQuote"/>
      </w:pPr>
      <w:r>
        <w:t>Conc</w:t>
      </w:r>
      <w:r>
        <w:t>epts: Single inheritance, method reuse.</w:t>
      </w:r>
    </w:p>
    <w:p w:rsidR="007D460B" w:rsidRDefault="00CF3074">
      <w:r>
        <w:t>Suggested classes: Animal → Dog</w:t>
      </w:r>
    </w:p>
    <w:p w:rsidR="007D460B" w:rsidRDefault="00CF3074">
      <w:pPr>
        <w:pStyle w:val="Heading2"/>
      </w:pPr>
      <w:r>
        <w:t>Exercise 5 – Bank Account and Savings Account</w:t>
      </w:r>
    </w:p>
    <w:p w:rsidR="007D460B" w:rsidRDefault="00CF3074">
      <w:r>
        <w:t>Create a BankAccount class with accountNumber, accountHolder, and balance. Add deposit() and displayBalance() methods. Create SavingsAccou</w:t>
      </w:r>
      <w:r>
        <w:t>nt as a child class with interestRate and a method calculateInterest().</w:t>
      </w:r>
    </w:p>
    <w:p w:rsidR="007D460B" w:rsidRDefault="00CF3074">
      <w:pPr>
        <w:pStyle w:val="IntenseQuote"/>
      </w:pPr>
      <w:r>
        <w:t>Concepts: Single inheritance and extending functionality.</w:t>
      </w:r>
    </w:p>
    <w:p w:rsidR="007D460B" w:rsidRDefault="00CF3074">
      <w:r>
        <w:t>Suggested classes: BankAccount → SavingsAccount</w:t>
      </w:r>
    </w:p>
    <w:p w:rsidR="007D460B" w:rsidRDefault="00CF3074">
      <w:pPr>
        <w:pStyle w:val="Heading1"/>
      </w:pPr>
      <w:r>
        <w:t>Exercise Set B – Multilevel Inheritance</w:t>
      </w:r>
    </w:p>
    <w:p w:rsidR="007D460B" w:rsidRDefault="00CF3074">
      <w:pPr>
        <w:pStyle w:val="Heading2"/>
      </w:pPr>
      <w:r>
        <w:t>Exercise 6 – Person → Employee → Manag</w:t>
      </w:r>
      <w:r>
        <w:t>er</w:t>
      </w:r>
    </w:p>
    <w:p w:rsidR="007D460B" w:rsidRDefault="00CF3074">
      <w:r>
        <w:t>Create three classes: Person, Employee, and Manager. Person should contain name and age. Employee should extend Person and contain employeeId and salary. Manager should extend Employee and contain department. Create a Manager object and display all deta</w:t>
      </w:r>
      <w:r>
        <w:t>ils.</w:t>
      </w:r>
    </w:p>
    <w:p w:rsidR="007D460B" w:rsidRDefault="00CF3074">
      <w:pPr>
        <w:pStyle w:val="IntenseQuote"/>
      </w:pPr>
      <w:r>
        <w:t>Concepts: Multilevel inheritance.</w:t>
      </w:r>
    </w:p>
    <w:p w:rsidR="007D460B" w:rsidRDefault="00CF3074">
      <w:r>
        <w:t>Inheritance chain: Person → Employee → Manager</w:t>
      </w:r>
    </w:p>
    <w:p w:rsidR="007D460B" w:rsidRDefault="00CF3074">
      <w:pPr>
        <w:pStyle w:val="Heading2"/>
      </w:pPr>
      <w:r>
        <w:t>Exercise 7 – Vehicle → Car → ElectricCar</w:t>
      </w:r>
    </w:p>
    <w:p w:rsidR="007D460B" w:rsidRDefault="00CF3074">
      <w:r>
        <w:t>Create Vehicle with brand and speed. Create Car extending Vehicle with numberOfDoors. Create ElectricCar extending Car with batte</w:t>
      </w:r>
      <w:r>
        <w:t>ryCapacity. Add methods to display all information.</w:t>
      </w:r>
    </w:p>
    <w:p w:rsidR="007D460B" w:rsidRDefault="00CF3074">
      <w:pPr>
        <w:pStyle w:val="IntenseQuote"/>
      </w:pPr>
      <w:r>
        <w:t>Concepts: Multilevel inheritance and inherited members.</w:t>
      </w:r>
    </w:p>
    <w:p w:rsidR="007D460B" w:rsidRDefault="00CF3074">
      <w:r>
        <w:t>Inheritance chain: Vehicle → Car → ElectricCar</w:t>
      </w:r>
    </w:p>
    <w:p w:rsidR="007D460B" w:rsidRDefault="00CF3074">
      <w:pPr>
        <w:pStyle w:val="Heading2"/>
      </w:pPr>
      <w:r>
        <w:lastRenderedPageBreak/>
        <w:t>Exercise 8 – Student → Undergraduate → FinalYearStudent</w:t>
      </w:r>
    </w:p>
    <w:p w:rsidR="007D460B" w:rsidRDefault="00CF3074">
      <w:r>
        <w:t xml:space="preserve">Create a Student class containing name and </w:t>
      </w:r>
      <w:r>
        <w:t>studentId. Create Undergraduate extending Student with course and year. Create FinalYearStudent extending Undergraduate with projectTitle. Display all information.</w:t>
      </w:r>
    </w:p>
    <w:p w:rsidR="007D460B" w:rsidRDefault="00CF3074">
      <w:pPr>
        <w:pStyle w:val="IntenseQuote"/>
      </w:pPr>
      <w:r>
        <w:t>Concepts: Multilevel inheritance.</w:t>
      </w:r>
    </w:p>
    <w:p w:rsidR="007D460B" w:rsidRDefault="00CF3074">
      <w:r>
        <w:t>Inheritance chain: Student → Undergraduate → FinalYearStud</w:t>
      </w:r>
      <w:r>
        <w:t>ent</w:t>
      </w:r>
    </w:p>
    <w:p w:rsidR="007D460B" w:rsidRDefault="00CF3074">
      <w:pPr>
        <w:pStyle w:val="Heading2"/>
      </w:pPr>
      <w:r>
        <w:t>Exercise 9 – Account → CurrentAccount → PremiumCurrentAccount</w:t>
      </w:r>
    </w:p>
    <w:p w:rsidR="007D460B" w:rsidRDefault="00CF3074">
      <w:r>
        <w:t>Create Account with accountNumber and balance. Create CurrentAccount extending Account with overdraftLimit. Create PremiumCurrentAccount extending CurrentAccount with premiumBenefits. Displa</w:t>
      </w:r>
      <w:r>
        <w:t>y all details.</w:t>
      </w:r>
    </w:p>
    <w:p w:rsidR="007D460B" w:rsidRDefault="00CF3074">
      <w:pPr>
        <w:pStyle w:val="IntenseQuote"/>
      </w:pPr>
      <w:r>
        <w:t>Concepts: Multilevel inheritance and specialization.</w:t>
      </w:r>
    </w:p>
    <w:p w:rsidR="007D460B" w:rsidRDefault="00CF3074">
      <w:pPr>
        <w:pStyle w:val="Heading1"/>
      </w:pPr>
      <w:r>
        <w:t>Exercise Set C – Hierarchical Inheritance</w:t>
      </w:r>
    </w:p>
    <w:p w:rsidR="007D460B" w:rsidRDefault="00CF3074">
      <w:pPr>
        <w:pStyle w:val="Heading2"/>
      </w:pPr>
      <w:r>
        <w:t>Exercise 10 – Employee → Developer and Accountant</w:t>
      </w:r>
    </w:p>
    <w:p w:rsidR="007D460B" w:rsidRDefault="00CF3074">
      <w:r>
        <w:t xml:space="preserve">Create an Employee class with name, employeeId, and salary. Create two child classes Developer </w:t>
      </w:r>
      <w:r>
        <w:t>and Accountant. Developer should add programmingLanguage, while Accountant should add accountingSoftware. Create objects of both child classes and display their details.</w:t>
      </w:r>
    </w:p>
    <w:p w:rsidR="007D460B" w:rsidRDefault="00CF3074">
      <w:pPr>
        <w:pStyle w:val="IntenseQuote"/>
      </w:pPr>
      <w:r>
        <w:t>Concepts: Hierarchical inheritance.</w:t>
      </w:r>
    </w:p>
    <w:p w:rsidR="007D460B" w:rsidRDefault="00CF3074">
      <w:r>
        <w:t>Structure: Employee → Developer; Employee → Accoun</w:t>
      </w:r>
      <w:r>
        <w:t>tant</w:t>
      </w:r>
    </w:p>
    <w:p w:rsidR="007D460B" w:rsidRDefault="00CF3074">
      <w:pPr>
        <w:pStyle w:val="Heading2"/>
      </w:pPr>
      <w:r>
        <w:t>Exercise 11 – Shape → Circle and Rectangle</w:t>
      </w:r>
    </w:p>
    <w:p w:rsidR="007D460B" w:rsidRDefault="00CF3074">
      <w:r>
        <w:t>Create a Shape class with a method displayShape(). Create Circle and Rectangle classes that extend Shape. Circle should calculate area using radius, while Rectangle should calculate area using length and widt</w:t>
      </w:r>
      <w:r>
        <w:t>h.</w:t>
      </w:r>
    </w:p>
    <w:p w:rsidR="007D460B" w:rsidRDefault="00CF3074">
      <w:pPr>
        <w:pStyle w:val="IntenseQuote"/>
      </w:pPr>
      <w:r>
        <w:t>Concepts: Hierarchical inheritance and specialized methods.</w:t>
      </w:r>
    </w:p>
    <w:p w:rsidR="007D460B" w:rsidRDefault="00CF3074">
      <w:r>
        <w:t>Structure: Shape → Circle; Shape → Rectangle</w:t>
      </w:r>
    </w:p>
    <w:p w:rsidR="007D460B" w:rsidRDefault="00CF3074">
      <w:pPr>
        <w:pStyle w:val="Heading2"/>
      </w:pPr>
      <w:r>
        <w:t>Exercise 12 – BankAccount → SavingsAccount and CurrentAccount</w:t>
      </w:r>
    </w:p>
    <w:p w:rsidR="007D460B" w:rsidRDefault="00CF3074">
      <w:r>
        <w:t>Create a BankAccount class with account number, holder name, and balance. Create Savin</w:t>
      </w:r>
      <w:r>
        <w:t>gsAccount and CurrentAccount as child classes. Add interestRate to SavingsAccount and overdraftLimit to CurrentAccount. Display the details of both account types.</w:t>
      </w:r>
    </w:p>
    <w:p w:rsidR="007D460B" w:rsidRDefault="00CF3074">
      <w:pPr>
        <w:pStyle w:val="IntenseQuote"/>
      </w:pPr>
      <w:r>
        <w:t>Concepts: Hierarchical inheritance.</w:t>
      </w:r>
    </w:p>
    <w:p w:rsidR="007D460B" w:rsidRDefault="00CF3074">
      <w:r>
        <w:t>Structure: BankAccount → SavingsAccount; BankAccount → Cu</w:t>
      </w:r>
      <w:r>
        <w:t>rrentAccount</w:t>
      </w:r>
    </w:p>
    <w:p w:rsidR="007D460B" w:rsidRDefault="00CF3074">
      <w:pPr>
        <w:pStyle w:val="Heading1"/>
      </w:pPr>
      <w:r>
        <w:lastRenderedPageBreak/>
        <w:t>Exercise Set D – Method Overriding</w:t>
      </w:r>
    </w:p>
    <w:p w:rsidR="007D460B" w:rsidRDefault="00CF3074">
      <w:pPr>
        <w:pStyle w:val="Heading2"/>
      </w:pPr>
      <w:r>
        <w:t>Exercise 13 – Animal Sound</w:t>
      </w:r>
    </w:p>
    <w:p w:rsidR="007D460B" w:rsidRDefault="00CF3074">
      <w:r>
        <w:t>Create an Animal class with a method makeSound(). Create Dog, Cat, and Cow classes that override makeSound() with appropriate sounds. Create objects of each class and call makeSound</w:t>
      </w:r>
      <w:r>
        <w:t>().</w:t>
      </w:r>
    </w:p>
    <w:p w:rsidR="007D460B" w:rsidRDefault="00CF3074">
      <w:pPr>
        <w:pStyle w:val="IntenseQuote"/>
      </w:pPr>
      <w:r>
        <w:t>Concepts: Method overriding, runtime behavior.</w:t>
      </w:r>
    </w:p>
    <w:p w:rsidR="007D460B" w:rsidRDefault="00CF3074">
      <w:pPr>
        <w:pStyle w:val="Heading2"/>
      </w:pPr>
      <w:r>
        <w:t>Exercise 14 – Employee Salary Calculation</w:t>
      </w:r>
    </w:p>
    <w:p w:rsidR="007D460B" w:rsidRDefault="00CF3074">
      <w:r>
        <w:t>Create an Employee class with a method calculateSalary(). Create Manager and Developer classes that override calculateSalary() according to their own salary rules.</w:t>
      </w:r>
      <w:r>
        <w:t xml:space="preserve"> Display the calculated salary for each employee type.</w:t>
      </w:r>
    </w:p>
    <w:p w:rsidR="007D460B" w:rsidRDefault="00CF3074">
      <w:pPr>
        <w:pStyle w:val="IntenseQuote"/>
      </w:pPr>
      <w:r>
        <w:t>Concepts: Method overriding and specialization.</w:t>
      </w:r>
    </w:p>
    <w:p w:rsidR="007D460B" w:rsidRDefault="00CF3074">
      <w:pPr>
        <w:pStyle w:val="Heading2"/>
      </w:pPr>
      <w:r>
        <w:t>Exercise 15 – Vehicle Start Method</w:t>
      </w:r>
    </w:p>
    <w:p w:rsidR="007D460B" w:rsidRDefault="00CF3074">
      <w:r>
        <w:t>Create a Vehicle class with a start() method. Create Car, Bike, and Bus classes that override start() with different m</w:t>
      </w:r>
      <w:r>
        <w:t>essages. Demonstrate that the appropriate method is executed for each object.</w:t>
      </w:r>
    </w:p>
    <w:p w:rsidR="007D460B" w:rsidRDefault="00CF3074">
      <w:pPr>
        <w:pStyle w:val="IntenseQuote"/>
      </w:pPr>
      <w:r>
        <w:t>Concepts: Method overriding.</w:t>
      </w:r>
    </w:p>
    <w:p w:rsidR="007D460B" w:rsidRDefault="00CF3074">
      <w:pPr>
        <w:pStyle w:val="Heading2"/>
      </w:pPr>
      <w:r>
        <w:t>Exercise 16 – Shape Area</w:t>
      </w:r>
    </w:p>
    <w:p w:rsidR="007D460B" w:rsidRDefault="00CF3074">
      <w:r>
        <w:t>Create a Shape class with an area() method. Create Circle, Rectangle, and Triangle classes that override area(). Display the</w:t>
      </w:r>
      <w:r>
        <w:t xml:space="preserve"> area of each shape.</w:t>
      </w:r>
    </w:p>
    <w:p w:rsidR="007D460B" w:rsidRDefault="00CF3074">
      <w:pPr>
        <w:pStyle w:val="IntenseQuote"/>
      </w:pPr>
      <w:r>
        <w:t>Concepts: Method overriding and inheritance.</w:t>
      </w:r>
    </w:p>
    <w:p w:rsidR="007D460B" w:rsidRDefault="00CF3074">
      <w:pPr>
        <w:pStyle w:val="Heading1"/>
      </w:pPr>
      <w:r>
        <w:t>Exercise Set E – super Keyword and Constructors</w:t>
      </w:r>
    </w:p>
    <w:p w:rsidR="007D460B" w:rsidRDefault="00CF3074">
      <w:pPr>
        <w:pStyle w:val="Heading2"/>
      </w:pPr>
      <w:r>
        <w:t>Exercise 17 – Student Constructor</w:t>
      </w:r>
    </w:p>
    <w:p w:rsidR="007D460B" w:rsidRDefault="00CF3074">
      <w:r>
        <w:t xml:space="preserve">Create a Person class with a parameterized constructor that initializes name and age. Create Student </w:t>
      </w:r>
      <w:r>
        <w:t>extending Person with studentId and course. Use super() in the Student constructor to initialize the inherited fields.</w:t>
      </w:r>
    </w:p>
    <w:p w:rsidR="007D460B" w:rsidRDefault="00CF3074">
      <w:pPr>
        <w:pStyle w:val="IntenseQuote"/>
      </w:pPr>
      <w:r>
        <w:t>Concepts: Constructors in inheritance, super().</w:t>
      </w:r>
    </w:p>
    <w:p w:rsidR="007D460B" w:rsidRDefault="00CF3074">
      <w:pPr>
        <w:pStyle w:val="Heading2"/>
      </w:pPr>
      <w:r>
        <w:t>Exercise 18 – Employee and Manager Constructors</w:t>
      </w:r>
    </w:p>
    <w:p w:rsidR="007D460B" w:rsidRDefault="00CF3074">
      <w:r>
        <w:t>Create Employee with a parameterized cons</w:t>
      </w:r>
      <w:r>
        <w:t>tructor for employeeId, name, and salary. Create Manager extending Employee with department and bonus. Use super() to call the parent constructor and display all details.</w:t>
      </w:r>
    </w:p>
    <w:p w:rsidR="007D460B" w:rsidRDefault="00CF3074">
      <w:pPr>
        <w:pStyle w:val="IntenseQuote"/>
      </w:pPr>
      <w:r>
        <w:t>Concepts: Constructor chaining using super().</w:t>
      </w:r>
    </w:p>
    <w:p w:rsidR="007D460B" w:rsidRDefault="00CF3074">
      <w:pPr>
        <w:pStyle w:val="Heading2"/>
      </w:pPr>
      <w:r>
        <w:lastRenderedPageBreak/>
        <w:t>Exercise 19 – Calling Parent Method Usi</w:t>
      </w:r>
      <w:r>
        <w:t>ng super</w:t>
      </w:r>
    </w:p>
    <w:p w:rsidR="007D460B" w:rsidRDefault="00CF3074">
      <w:r>
        <w:t>Create a Vehicle class with a display() method. Create Car extending Vehicle and override display(). Inside the child display() method, use super.display() before displaying car-specific information.</w:t>
      </w:r>
    </w:p>
    <w:p w:rsidR="007D460B" w:rsidRDefault="00CF3074">
      <w:pPr>
        <w:pStyle w:val="IntenseQuote"/>
      </w:pPr>
      <w:r>
        <w:t>Concepts: Method overriding and super.method().</w:t>
      </w:r>
    </w:p>
    <w:p w:rsidR="007D460B" w:rsidRDefault="00CF3074">
      <w:pPr>
        <w:pStyle w:val="Heading2"/>
      </w:pPr>
      <w:r>
        <w:t>Exercise 20 – Parent and Child Variables</w:t>
      </w:r>
    </w:p>
    <w:p w:rsidR="007D460B" w:rsidRDefault="00CF3074">
      <w:r>
        <w:t>Create a class Person with a protected variable name. Create Student extending Person with a studentId. Access the inherited protected variable from Student and display the student details.</w:t>
      </w:r>
    </w:p>
    <w:p w:rsidR="007D460B" w:rsidRDefault="00CF3074">
      <w:pPr>
        <w:pStyle w:val="IntenseQuote"/>
      </w:pPr>
      <w:r>
        <w:t>Concepts: protected memb</w:t>
      </w:r>
      <w:r>
        <w:t>ers and inheritance.</w:t>
      </w:r>
    </w:p>
    <w:p w:rsidR="007D460B" w:rsidRDefault="00CF3074">
      <w:pPr>
        <w:pStyle w:val="Heading1"/>
      </w:pPr>
      <w:r>
        <w:t>Exercise Set F – Runtime Polymorphism with Inheritance</w:t>
      </w:r>
    </w:p>
    <w:p w:rsidR="007D460B" w:rsidRDefault="00CF3074">
      <w:pPr>
        <w:pStyle w:val="Heading2"/>
      </w:pPr>
      <w:r>
        <w:t>Exercise 21 – Employee Polymorphism</w:t>
      </w:r>
    </w:p>
    <w:p w:rsidR="007D460B" w:rsidRDefault="00CF3074">
      <w:r>
        <w:t>Create Employee with a displayRole() method. Create Manager, Developer, and Tester classes that override displayRole(). Store different child ob</w:t>
      </w:r>
      <w:r>
        <w:t>jects in Employee references and call displayRole() to demonstrate runtime polymorphism.</w:t>
      </w:r>
    </w:p>
    <w:p w:rsidR="007D460B" w:rsidRDefault="00CF3074">
      <w:pPr>
        <w:pStyle w:val="IntenseQuote"/>
      </w:pPr>
      <w:r>
        <w:t>Concepts: Parent reference, child object, runtime polymorphism.</w:t>
      </w:r>
    </w:p>
    <w:p w:rsidR="007D460B" w:rsidRDefault="00CF3074">
      <w:pPr>
        <w:pStyle w:val="Heading2"/>
      </w:pPr>
      <w:r>
        <w:t>Exercise 22 – Payment System</w:t>
      </w:r>
    </w:p>
    <w:p w:rsidR="007D460B" w:rsidRDefault="00CF3074">
      <w:r>
        <w:t xml:space="preserve">Create a Payment class with a pay() method. Create CashPayment, </w:t>
      </w:r>
      <w:r>
        <w:t>CardPayment, and OnlinePayment classes that override pay(). Use a Payment reference to call the appropriate method for each payment type.</w:t>
      </w:r>
    </w:p>
    <w:p w:rsidR="007D460B" w:rsidRDefault="00CF3074">
      <w:pPr>
        <w:pStyle w:val="IntenseQuote"/>
      </w:pPr>
      <w:r>
        <w:t>Concepts: Runtime polymorphism through method overriding.</w:t>
      </w:r>
    </w:p>
    <w:p w:rsidR="007D460B" w:rsidRDefault="00CF3074">
      <w:pPr>
        <w:pStyle w:val="Heading2"/>
      </w:pPr>
      <w:r>
        <w:t>Exercise 23 – Notification System</w:t>
      </w:r>
    </w:p>
    <w:p w:rsidR="007D460B" w:rsidRDefault="00CF3074">
      <w:r>
        <w:t>Create a Notification clas</w:t>
      </w:r>
      <w:r>
        <w:t>s with sendNotification(). Create EmailNotification, SMSNotification, and PushNotification classes that override the method. Demonstrate polymorphic method calls using a Notification reference.</w:t>
      </w:r>
    </w:p>
    <w:p w:rsidR="007D460B" w:rsidRDefault="00CF3074">
      <w:pPr>
        <w:pStyle w:val="IntenseQuote"/>
      </w:pPr>
      <w:r>
        <w:t>Concepts: Inheritance, overriding, runtime polymorphism.</w:t>
      </w:r>
    </w:p>
    <w:p w:rsidR="007D460B" w:rsidRDefault="00CF3074">
      <w:pPr>
        <w:pStyle w:val="Heading1"/>
      </w:pPr>
      <w:r>
        <w:t>Exerc</w:t>
      </w:r>
      <w:r>
        <w:t>ise Set G – Real-World Integrated Problems</w:t>
      </w:r>
    </w:p>
    <w:p w:rsidR="007D460B" w:rsidRDefault="00CF3074">
      <w:pPr>
        <w:pStyle w:val="Heading2"/>
      </w:pPr>
      <w:r>
        <w:t>Exercise 24 – University Management System</w:t>
      </w:r>
    </w:p>
    <w:p w:rsidR="007D460B" w:rsidRDefault="00CF3074">
      <w:r>
        <w:t>Design a small university management program using inheritance. Create Person as the parent class and Student and Lecturer as child classes. Student should contain progra</w:t>
      </w:r>
      <w:r>
        <w:t>m and marks; Lecturer should contain subject and salary. Implement displayDetails() and override it in both child classes.</w:t>
      </w:r>
    </w:p>
    <w:p w:rsidR="007D460B" w:rsidRDefault="00CF3074">
      <w:pPr>
        <w:pStyle w:val="IntenseQuote"/>
      </w:pPr>
      <w:r>
        <w:t>Concepts: Inheritance, method overriding, object creation, and practical class design.</w:t>
      </w:r>
    </w:p>
    <w:p w:rsidR="007D460B" w:rsidRDefault="00CF3074">
      <w:pPr>
        <w:pStyle w:val="Heading2"/>
      </w:pPr>
      <w:r>
        <w:lastRenderedPageBreak/>
        <w:t>Exercise 25 – Hospital Management System</w:t>
      </w:r>
    </w:p>
    <w:p w:rsidR="007D460B" w:rsidRDefault="00CF3074">
      <w:r>
        <w:t>Creat</w:t>
      </w:r>
      <w:r>
        <w:t>e Person as a parent class. Create Doctor, Nurse, and Patient as child classes. Add suitable attributes and methods for each type. Demonstrate hierarchical inheritance and method overriding.</w:t>
      </w:r>
    </w:p>
    <w:p w:rsidR="007D460B" w:rsidRDefault="00CF3074">
      <w:pPr>
        <w:pStyle w:val="IntenseQuote"/>
      </w:pPr>
      <w:r>
        <w:t xml:space="preserve">Concepts: Inheritance, method overriding, object creation, and </w:t>
      </w:r>
      <w:r>
        <w:t>practical class design.</w:t>
      </w:r>
    </w:p>
    <w:p w:rsidR="007D460B" w:rsidRDefault="00CF3074">
      <w:pPr>
        <w:pStyle w:val="Heading2"/>
      </w:pPr>
      <w:r>
        <w:t>Exercise 26 – Library Management System</w:t>
      </w:r>
    </w:p>
    <w:p w:rsidR="007D460B" w:rsidRDefault="00CF3074">
      <w:r>
        <w:t>Create LibraryMember as a parent class with memberId, name, and contactNumber. Create StudentMember and StaffMember as child classes. Add membership-specific information and methods. Display c</w:t>
      </w:r>
      <w:r>
        <w:t>omplete member information.</w:t>
      </w:r>
    </w:p>
    <w:p w:rsidR="007D460B" w:rsidRDefault="00CF3074">
      <w:pPr>
        <w:pStyle w:val="IntenseQuote"/>
      </w:pPr>
      <w:r>
        <w:t>Concepts: Inheritance, method overriding, object creation, and practical class design.</w:t>
      </w:r>
    </w:p>
    <w:p w:rsidR="007D460B" w:rsidRDefault="00CF3074">
      <w:pPr>
        <w:pStyle w:val="Heading2"/>
      </w:pPr>
      <w:r>
        <w:t>Exercise 27 – Online Shopping System</w:t>
      </w:r>
    </w:p>
    <w:p w:rsidR="007D460B" w:rsidRDefault="00CF3074">
      <w:r>
        <w:t>Create Product as a parent class with productId, name, and price. Create Electronics, Clothing, and Groc</w:t>
      </w:r>
      <w:r>
        <w:t>ery as child classes. Add category-specific attributes and override displayProduct() for each type.</w:t>
      </w:r>
    </w:p>
    <w:p w:rsidR="007D460B" w:rsidRDefault="00CF3074">
      <w:pPr>
        <w:pStyle w:val="IntenseQuote"/>
      </w:pPr>
      <w:r>
        <w:t>Concepts: Inheritance, method overriding, object creation, and practical class design.</w:t>
      </w:r>
    </w:p>
    <w:p w:rsidR="007D460B" w:rsidRDefault="00CF3074">
      <w:pPr>
        <w:pStyle w:val="Heading2"/>
      </w:pPr>
      <w:r>
        <w:t>Exercise 28 – Transport Management System</w:t>
      </w:r>
    </w:p>
    <w:p w:rsidR="007D460B" w:rsidRDefault="00CF3074">
      <w:r>
        <w:t>Create Transport as a paren</w:t>
      </w:r>
      <w:r>
        <w:t>t class with vehicleNumber and capacity. Create Bus, Train, and Taxi as child classes. Add appropriate attributes and override calculateFare(). Demonstrate runtime polymorphism.</w:t>
      </w:r>
    </w:p>
    <w:p w:rsidR="007D460B" w:rsidRDefault="00CF3074">
      <w:pPr>
        <w:pStyle w:val="IntenseQuote"/>
      </w:pPr>
      <w:r>
        <w:t>Concepts: Inheritance, method overriding, object creation, and practical class</w:t>
      </w:r>
      <w:r>
        <w:t xml:space="preserve"> design.</w:t>
      </w:r>
    </w:p>
    <w:p w:rsidR="007D460B" w:rsidRDefault="00CF3074">
      <w:pPr>
        <w:pStyle w:val="Heading1"/>
      </w:pPr>
      <w:r>
        <w:t>Exercise Set H – Challenge Questions</w:t>
      </w:r>
    </w:p>
    <w:p w:rsidR="007D460B" w:rsidRDefault="00CF3074">
      <w:pPr>
        <w:pStyle w:val="Heading2"/>
      </w:pPr>
      <w:r>
        <w:t>Exercise 29 – Hybrid Design Using Classes and Interfaces</w:t>
      </w:r>
    </w:p>
    <w:p w:rsidR="007D460B" w:rsidRDefault="00CF3074">
      <w:r>
        <w:t>Java does not support multiple inheritance of classes. Design a program where a class inherits from one parent class and implements two interfaces. Use a</w:t>
      </w:r>
      <w:r>
        <w:t xml:space="preserve"> suitable real-world scenario such as a SmartPhone that extends MobileDevice and implements Camera and GPS interfaces.</w:t>
      </w:r>
    </w:p>
    <w:p w:rsidR="007D460B" w:rsidRDefault="00CF3074">
      <w:pPr>
        <w:pStyle w:val="IntenseQuote"/>
      </w:pPr>
      <w:r>
        <w:t>Concepts: Advanced application of Java inheritance.</w:t>
      </w:r>
    </w:p>
    <w:p w:rsidR="007D460B" w:rsidRDefault="00CF3074">
      <w:pPr>
        <w:pStyle w:val="Heading2"/>
      </w:pPr>
      <w:r>
        <w:t>Exercise 30 – Payroll System</w:t>
      </w:r>
    </w:p>
    <w:p w:rsidR="007D460B" w:rsidRDefault="00CF3074">
      <w:r>
        <w:t>Create an Employee parent class and child classes FullTi</w:t>
      </w:r>
      <w:r>
        <w:t>meEmployee, PartTimeEmployee, and ContractEmployee. Override calculatePay() in each child class. Use an array of Employee references to store different employee objects and calculate their pay polymorphically.</w:t>
      </w:r>
    </w:p>
    <w:p w:rsidR="007D460B" w:rsidRDefault="00CF3074">
      <w:pPr>
        <w:pStyle w:val="IntenseQuote"/>
      </w:pPr>
      <w:r>
        <w:t>Concepts: Advanced application of Java inherit</w:t>
      </w:r>
      <w:r>
        <w:t>ance.</w:t>
      </w:r>
    </w:p>
    <w:p w:rsidR="007D460B" w:rsidRDefault="00CF3074">
      <w:pPr>
        <w:pStyle w:val="Heading2"/>
      </w:pPr>
      <w:r>
        <w:lastRenderedPageBreak/>
        <w:t>Exercise 31 – E-Commerce Order System</w:t>
      </w:r>
    </w:p>
    <w:p w:rsidR="007D460B" w:rsidRDefault="00CF3074">
      <w:r>
        <w:t>Create Order as the parent class and OnlineOrder and StoreOrder as child classes. Override calculateDeliveryCharge(). Use parent references to demonstrate polymorphism.</w:t>
      </w:r>
    </w:p>
    <w:p w:rsidR="007D460B" w:rsidRDefault="00CF3074">
      <w:pPr>
        <w:pStyle w:val="IntenseQuote"/>
      </w:pPr>
      <w:r>
        <w:t>Concepts: Advanced application of Java inhe</w:t>
      </w:r>
      <w:r>
        <w:t>ritance.</w:t>
      </w:r>
    </w:p>
    <w:p w:rsidR="007D460B" w:rsidRDefault="00CF3074">
      <w:pPr>
        <w:pStyle w:val="Heading2"/>
      </w:pPr>
      <w:r>
        <w:t>Exercise 32 – Complete Inheritance Demonstration</w:t>
      </w:r>
    </w:p>
    <w:p w:rsidR="007D460B" w:rsidRDefault="00CF3074">
      <w:r>
        <w:t>Develop one Java program that demonstrates single inheritance, multilevel inheritance, hierarchical inheritance, method overriding, constructor chaining, the super keyword, protected members, and ru</w:t>
      </w:r>
      <w:r>
        <w:t>ntime polymorphism. Use a meaningful real-world scenario.</w:t>
      </w:r>
    </w:p>
    <w:p w:rsidR="007D460B" w:rsidRDefault="00CF3074">
      <w:pPr>
        <w:pStyle w:val="IntenseQuote"/>
      </w:pPr>
      <w:r>
        <w:t>Concepts: Advanced application of Java inheritance.</w:t>
      </w:r>
    </w:p>
    <w:p w:rsidR="007D460B" w:rsidRDefault="00CF3074">
      <w:pPr>
        <w:pStyle w:val="Heading1"/>
      </w:pPr>
      <w:r>
        <w:t>Suggested Marking Scheme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D460B">
        <w:trPr>
          <w:jc w:val="center"/>
        </w:trPr>
        <w:tc>
          <w:tcPr>
            <w:tcW w:w="4968" w:type="dxa"/>
          </w:tcPr>
          <w:p w:rsidR="007D460B" w:rsidRDefault="00CF3074">
            <w:r>
              <w:t>Assessment Area</w:t>
            </w:r>
          </w:p>
        </w:tc>
        <w:tc>
          <w:tcPr>
            <w:tcW w:w="4968" w:type="dxa"/>
          </w:tcPr>
          <w:p w:rsidR="007D460B" w:rsidRDefault="00CF3074">
            <w:r>
              <w:t>Marks</w:t>
            </w:r>
          </w:p>
        </w:tc>
      </w:tr>
      <w:tr w:rsidR="007D460B">
        <w:trPr>
          <w:jc w:val="center"/>
        </w:trPr>
        <w:tc>
          <w:tcPr>
            <w:tcW w:w="4968" w:type="dxa"/>
          </w:tcPr>
          <w:p w:rsidR="007D460B" w:rsidRDefault="00CF3074">
            <w:r>
              <w:t>Class design and inheritance relationship</w:t>
            </w:r>
          </w:p>
        </w:tc>
        <w:tc>
          <w:tcPr>
            <w:tcW w:w="4968" w:type="dxa"/>
          </w:tcPr>
          <w:p w:rsidR="007D460B" w:rsidRDefault="00CF3074">
            <w:r>
              <w:t>2</w:t>
            </w:r>
          </w:p>
        </w:tc>
      </w:tr>
      <w:tr w:rsidR="007D460B">
        <w:trPr>
          <w:jc w:val="center"/>
        </w:trPr>
        <w:tc>
          <w:tcPr>
            <w:tcW w:w="4968" w:type="dxa"/>
          </w:tcPr>
          <w:p w:rsidR="007D460B" w:rsidRDefault="00CF3074">
            <w:r>
              <w:t>Correct Java syntax and object creation</w:t>
            </w:r>
          </w:p>
        </w:tc>
        <w:tc>
          <w:tcPr>
            <w:tcW w:w="4968" w:type="dxa"/>
          </w:tcPr>
          <w:p w:rsidR="007D460B" w:rsidRDefault="00CF3074">
            <w:r>
              <w:t>2</w:t>
            </w:r>
          </w:p>
        </w:tc>
      </w:tr>
      <w:tr w:rsidR="007D460B">
        <w:trPr>
          <w:jc w:val="center"/>
        </w:trPr>
        <w:tc>
          <w:tcPr>
            <w:tcW w:w="4968" w:type="dxa"/>
          </w:tcPr>
          <w:p w:rsidR="007D460B" w:rsidRDefault="00CF3074">
            <w:r>
              <w:t>Implementation of required methods</w:t>
            </w:r>
          </w:p>
        </w:tc>
        <w:tc>
          <w:tcPr>
            <w:tcW w:w="4968" w:type="dxa"/>
          </w:tcPr>
          <w:p w:rsidR="007D460B" w:rsidRDefault="00CF3074">
            <w:r>
              <w:t>2</w:t>
            </w:r>
          </w:p>
        </w:tc>
      </w:tr>
      <w:tr w:rsidR="007D460B">
        <w:trPr>
          <w:jc w:val="center"/>
        </w:trPr>
        <w:tc>
          <w:tcPr>
            <w:tcW w:w="4968" w:type="dxa"/>
          </w:tcPr>
          <w:p w:rsidR="007D460B" w:rsidRDefault="00CF3074">
            <w:r>
              <w:t>Correct output / functionality</w:t>
            </w:r>
          </w:p>
        </w:tc>
        <w:tc>
          <w:tcPr>
            <w:tcW w:w="4968" w:type="dxa"/>
          </w:tcPr>
          <w:p w:rsidR="007D460B" w:rsidRDefault="00CF3074">
            <w:r>
              <w:t>2</w:t>
            </w:r>
          </w:p>
        </w:tc>
      </w:tr>
      <w:tr w:rsidR="007D460B">
        <w:trPr>
          <w:jc w:val="center"/>
        </w:trPr>
        <w:tc>
          <w:tcPr>
            <w:tcW w:w="4968" w:type="dxa"/>
          </w:tcPr>
          <w:p w:rsidR="007D460B" w:rsidRDefault="00CF3074">
            <w:r>
              <w:t>Comments, naming, and code quality</w:t>
            </w:r>
          </w:p>
        </w:tc>
        <w:tc>
          <w:tcPr>
            <w:tcW w:w="4968" w:type="dxa"/>
          </w:tcPr>
          <w:p w:rsidR="007D460B" w:rsidRDefault="00CF3074">
            <w:r>
              <w:t>1</w:t>
            </w:r>
          </w:p>
        </w:tc>
      </w:tr>
      <w:tr w:rsidR="007D460B">
        <w:trPr>
          <w:jc w:val="center"/>
        </w:trPr>
        <w:tc>
          <w:tcPr>
            <w:tcW w:w="4968" w:type="dxa"/>
          </w:tcPr>
          <w:p w:rsidR="007D460B" w:rsidRDefault="00CF3074">
            <w:r>
              <w:t>Explanation / viva</w:t>
            </w:r>
          </w:p>
        </w:tc>
        <w:tc>
          <w:tcPr>
            <w:tcW w:w="4968" w:type="dxa"/>
          </w:tcPr>
          <w:p w:rsidR="007D460B" w:rsidRDefault="00CF3074">
            <w:r>
              <w:t>1</w:t>
            </w:r>
          </w:p>
        </w:tc>
      </w:tr>
    </w:tbl>
    <w:p w:rsidR="007D460B" w:rsidRDefault="00CF3074">
      <w:pPr>
        <w:pStyle w:val="Heading1"/>
      </w:pPr>
      <w:r>
        <w:t>Student Submission Checklist</w:t>
      </w:r>
    </w:p>
    <w:p w:rsidR="007D460B" w:rsidRDefault="00CF3074">
      <w:r>
        <w:t>☐</w:t>
      </w:r>
      <w:r>
        <w:t xml:space="preserve"> Parent and child classes are correctly defined.</w:t>
      </w:r>
    </w:p>
    <w:p w:rsidR="007D460B" w:rsidRDefault="00CF3074">
      <w:r>
        <w:t>☐</w:t>
      </w:r>
      <w:r>
        <w:t xml:space="preserve"> The extends keyword is used correctly.</w:t>
      </w:r>
    </w:p>
    <w:p w:rsidR="007D460B" w:rsidRDefault="00CF3074">
      <w:r>
        <w:t>☐</w:t>
      </w:r>
      <w:r>
        <w:t xml:space="preserve"> </w:t>
      </w:r>
      <w:r>
        <w:t>Required attributes and methods are implemented.</w:t>
      </w:r>
    </w:p>
    <w:p w:rsidR="007D460B" w:rsidRDefault="00CF3074">
      <w:r>
        <w:t>☐</w:t>
      </w:r>
      <w:r>
        <w:t xml:space="preserve"> Constructors are tested where required.</w:t>
      </w:r>
    </w:p>
    <w:p w:rsidR="007D460B" w:rsidRDefault="00CF3074">
      <w:r>
        <w:t>☐</w:t>
      </w:r>
      <w:r>
        <w:t xml:space="preserve"> Method overriding is demonstrated where required.</w:t>
      </w:r>
    </w:p>
    <w:p w:rsidR="007D460B" w:rsidRDefault="00CF3074">
      <w:r>
        <w:t>☐</w:t>
      </w:r>
      <w:r>
        <w:t xml:space="preserve"> super is used where required.</w:t>
      </w:r>
    </w:p>
    <w:p w:rsidR="007D460B" w:rsidRDefault="00CF3074">
      <w:r>
        <w:t>☐</w:t>
      </w:r>
      <w:r>
        <w:t xml:space="preserve"> Objects are created and tested.</w:t>
      </w:r>
    </w:p>
    <w:p w:rsidR="007D460B" w:rsidRDefault="00CF3074">
      <w:r>
        <w:t>☐</w:t>
      </w:r>
      <w:r>
        <w:t xml:space="preserve"> Program output is verified.</w:t>
      </w:r>
    </w:p>
    <w:p w:rsidR="007D460B" w:rsidRDefault="00CF3074">
      <w:r>
        <w:t>☐</w:t>
      </w:r>
      <w:r>
        <w:t xml:space="preserve"> Source code </w:t>
      </w:r>
      <w:r>
        <w:t>contains suitable comments.</w:t>
      </w:r>
      <w:bookmarkStart w:id="0" w:name="_GoBack"/>
      <w:bookmarkEnd w:id="0"/>
    </w:p>
    <w:sectPr w:rsidR="007D460B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Iskoola Pota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55B9"/>
    <w:rsid w:val="007D460B"/>
    <w:rsid w:val="009F4A41"/>
    <w:rsid w:val="00AA1D8D"/>
    <w:rsid w:val="00B47730"/>
    <w:rsid w:val="00CB0664"/>
    <w:rsid w:val="00CF30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A42440-D99B-4647-B839-248B84C8F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7</Pages>
  <Words>1870</Words>
  <Characters>10664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2026-09-09T05:18:00Z</dcterms:created>
  <dcterms:modified xsi:type="dcterms:W3CDTF">2026-09-09T10:31:00Z</dcterms:modified>
</cp:coreProperties>
</file>